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预约管理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OS-OPS-PRD-03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统一管理看仓、送箱、取箱和召回预约的创建、容量校验、改期、取消与履约。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统一管理看仓、送箱、取箱和召回预约的创建、容量校验、改期、取消与履约。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OS-OPS-PRD-03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2"/>
      </w:pPr>
      <w:r>
        <w:t>1.1 原型界面依据</w:t>
      </w:r>
    </w:p>
    <w:p>
      <w:r>
        <w:t>以下截图直接取自 AiwaBot产品原型-v3.2.html，用于核对页面布局、入口、字段和操作位置。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03-appoint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3-1  预约管理列表与筛选</w:t>
      </w: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预约编号、客户或电话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预约类别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店铺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负责人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预约状态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预约日期范围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标题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类别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店铺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组织或门店主数据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显示名称并保留ID；数据范围变化后重新校验。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客户号码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开始日期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服务端时间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按Asia/Hong_Kong显示；空值显示—，排序使用原始时间。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以标签显示服务端枚举；不可由前端自行推导。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指定的使用者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组织或门店主数据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显示名称并保留ID；数据范围变化后重新校验。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OS-OPS-PRD-03-L08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预约类别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来源线索或订单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客户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联系电话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区号加电话号码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保存标准化E.164值；香港号码按8位校验。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店铺或服务地址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预约日期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日期或日期时间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服务端校验起止顺序、营业日和截止规则。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预约时段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负责人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服务团队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箱号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数量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数字输入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仅允许业务配置范围内的整数；服务端再次校验。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OS-OPS-PRD-03-F12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上门备注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OS-OPS-PRD-03-F13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通知方式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新增预约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选择预约类别后按资格过滤门店、订单和箱体，校验服务日历与剩余容量。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确认预约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锁定时段容量并向客户发送确认通知。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改期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重新校验新时段，成功后释放原容量并记录新旧时间。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取消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校验截止时间和费用规则，释放容量并通知相关人员。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OS-OPS-PRD-03-A05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开始及完成履约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由后台或工单小程序更新到场、开始、完成时间和履约结果。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预约管理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待确认→已确认→履约中→已完成；待确认/已确认→已改期/已取消；履约失败→异常待处理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看仓预约关联店铺；送箱、取箱和召回必须关联符合资格的销售订单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同一订单、类型和有效时段不得重复预约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改期与取消截止时间由店铺或物流区域配置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容量扣减和释放必须事务化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客户地址在预约确认时生成快照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BPMN流程与节点责任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752"/>
        <w:gridCol w:w="3672"/>
      </w:tblGrid>
      <w:tr>
        <w:trPr>
          <w:tblHeader/>
        </w:trPr>
        <w:tc>
          <w:tcPr>
            <w:tcW w:type="dxa" w:w="223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泳道</w:t>
            </w:r>
          </w:p>
        </w:tc>
        <w:tc>
          <w:tcPr>
            <w:tcW w:type="dxa" w:w="47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节点责任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客户小程序或AIWA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提交申请、确认方案、签署或补充资料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clientRequestId、客户确认和附件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运营后台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校验、受理、分派、审批、状态推进和异常处理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业务编号、状态、allowedActions和审计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工单小程序或执行团队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接单、签到、扫码、处理和上报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节点时间、位置、照片和处理结果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领域服务与第三方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事务、库存、付款、签约、物流和通知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回调、事件、重试任务和最终结果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00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46f63706-0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0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图 8-1  预约管理业务流程</w:t>
      </w:r>
    </w:p>
    <w:p>
      <w:r>
        <w:t>可编辑BPMN源文件：requirements/bpmn/预约履约.bpmn。流程分支、异常补偿和人工复核必须与本文档状态机保持一致。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客户小程序可创建、改期和取消本人预约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工单小程序接收履约任务并回传签到、照片和完成时间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后台变更预约后推送模板消息并在小程序详情显示最新状态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/ops/v1/appointments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/ops/v1/appointments/{id}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/ops/v1/appointments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/ops/v1/appointments/{id}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/ops/v1/appointments/{id}/actions/{action}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预约管理.Changed.v1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OS-OPS-PRD-03-AC08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OS-OPS-PRD-03  |  预约管理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