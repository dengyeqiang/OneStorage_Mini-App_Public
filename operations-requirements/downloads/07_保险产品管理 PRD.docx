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t>保险产品管理 PRD</w:t>
      </w:r>
    </w:p>
    <w:p>
      <w:pPr>
        <w:jc w:val="center"/>
      </w:pPr>
      <w:r>
        <w:rPr>
          <w:rFonts w:ascii="Calibri" w:hAnsi="Calibri" w:eastAsia="Microsoft YaHei"/>
          <w:b w:val="0"/>
          <w:color w:val="667085"/>
          <w:sz w:val="26"/>
        </w:rPr>
        <w:t>运营后台研发详细需求规格</w:t>
      </w:r>
    </w:p>
    <w:p>
      <w:pPr>
        <w:spacing w:before="440"/>
        <w:jc w:val="center"/>
      </w:pPr>
      <w:r>
        <w:rPr>
          <w:rFonts w:ascii="Calibri" w:hAnsi="Calibri" w:eastAsia="Microsoft YaHei"/>
          <w:b/>
          <w:color w:val="2E74B5"/>
          <w:sz w:val="20"/>
        </w:rPr>
        <w:t>OS-OPS-PRD-07  |  V2.2  |  2026-09-09</w:t>
      </w:r>
    </w:p>
    <w:p>
      <w:pPr>
        <w:spacing w:before="1440"/>
        <w:jc w:val="center"/>
      </w:pPr>
      <w:r>
        <w:rPr>
          <w:rFonts w:ascii="Calibri" w:hAnsi="Calibri" w:eastAsia="Microsoft YaHei"/>
          <w:b w:val="0"/>
          <w:color w:val="1F2937"/>
          <w:sz w:val="22"/>
        </w:rPr>
        <w:t>维护第三方保险产品、承保机构接入、费率、适用业务和销售启停规则。</w:t>
      </w:r>
    </w:p>
    <w:p>
      <w:r>
        <w:br w:type="page"/>
      </w:r>
    </w:p>
    <w:p>
      <w:pPr>
        <w:pStyle w:val="Heading1"/>
      </w:pPr>
      <w:r>
        <w:t>1 文档目标与范围</w:t>
      </w:r>
    </w:p>
    <w:p>
      <w:r>
        <w:t>维护第三方保险产品、承保机构接入、费率、适用业务和销售启停规则。 本文档明确页面字段、操作流程、业务规则、跨端契约、权限和验收条件，研发与测试应以本文档及已冻结的接口契约为实现依据。</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8"/>
              </w:rPr>
              <w:t>属性</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8"/>
              </w:rPr>
              <w:t>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文档编号</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OS-OPS-PRD-07</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产品基线</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AiwaBot产品原型 V3.2 与 OneStorage运营后台原型 V1.1</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目标读者</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产品、前端、后端、测试、数据、运营和实施</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版本</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V2.2  2026-09-09</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优先级口径</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P0为一期必须完成；P1须排期但不得阻塞P0主流程</w:t>
            </w:r>
          </w:p>
        </w:tc>
      </w:tr>
    </w:tbl>
    <w:p>
      <w:pPr>
        <w:spacing w:after="0"/>
      </w:pPr>
    </w:p>
    <w:p>
      <w:pPr>
        <w:pStyle w:val="Heading2"/>
      </w:pPr>
      <w:r>
        <w:t>1.1 原型界面依据</w:t>
      </w:r>
    </w:p>
    <w:p>
      <w:r>
        <w:t>本模块界面直接取自 AiwaBot产品原型-v3.2.html。真实截图及其与功能点的对应关系见第2.1节。</w:t>
      </w:r>
    </w:p>
    <w:p>
      <w:pPr>
        <w:pStyle w:val="Heading1"/>
      </w:pPr>
      <w:r>
        <w:t>2 用户角色与权限</w:t>
      </w:r>
    </w:p>
    <w:tbl>
      <w:tblPr>
        <w:tblStyle w:val="TableGrid"/>
        <w:tblW w:type="dxa" w:w="10224"/>
        <w:jc w:val="center"/>
        <w:tblLayout w:type="fixed"/>
        <w:tblLook w:firstColumn="1" w:firstRow="1" w:lastColumn="0" w:lastRow="0" w:noHBand="0" w:noVBand="1" w:val="04A0"/>
      </w:tblPr>
      <w:tblGrid>
        <w:gridCol w:w="1944"/>
        <w:gridCol w:w="2880"/>
        <w:gridCol w:w="540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角色</w:t>
            </w:r>
          </w:p>
        </w:tc>
        <w:tc>
          <w:tcPr>
            <w:tcW w:type="dxa" w:w="2880"/>
            <w:shd w:fill="17365D"/>
            <w:tcMar>
              <w:top w:w="75" w:type="dxa"/>
              <w:start w:w="100" w:type="dxa"/>
              <w:bottom w:w="75" w:type="dxa"/>
              <w:end w:w="100" w:type="dxa"/>
            </w:tcMar>
            <w:vAlign w:val="center"/>
          </w:tcPr>
          <w:p>
            <w:r>
              <w:rPr>
                <w:rFonts w:ascii="Calibri" w:hAnsi="Calibri" w:eastAsia="Microsoft YaHei"/>
                <w:b/>
                <w:color w:val="FFFFFF"/>
                <w:sz w:val="17"/>
              </w:rPr>
              <w:t>数据范围</w:t>
            </w:r>
          </w:p>
        </w:tc>
        <w:tc>
          <w:tcPr>
            <w:tcW w:type="dxa" w:w="5400"/>
            <w:shd w:fill="17365D"/>
            <w:tcMar>
              <w:top w:w="75" w:type="dxa"/>
              <w:start w:w="100" w:type="dxa"/>
              <w:bottom w:w="75" w:type="dxa"/>
              <w:end w:w="100" w:type="dxa"/>
            </w:tcMar>
            <w:vAlign w:val="center"/>
          </w:tcPr>
          <w:p>
            <w:r>
              <w:rPr>
                <w:rFonts w:ascii="Calibri" w:hAnsi="Calibri" w:eastAsia="Microsoft YaHei"/>
                <w:b/>
                <w:color w:val="FFFFFF"/>
                <w:sz w:val="17"/>
              </w:rPr>
              <w:t>主要权限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运营管理员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全部或获授权区域</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查看、创建、编辑、分派、异常处理和导出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区域或门店负责人</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所属区域或门店</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查看、复核、分派及授权状态动作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业务执行人员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本人、团队及被分派对象</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处理任务并填写业务结果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财务或审批人员</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获授权组织</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金额确认、审批、冲销和受控导出</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系统集成主体</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接口声明范围</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按白名单调用；不可获得交互式管理员权限</w:t>
            </w:r>
          </w:p>
        </w:tc>
      </w:tr>
    </w:tbl>
    <w:p>
      <w:pPr>
        <w:spacing w:after="0"/>
      </w:pPr>
    </w:p>
    <w:p>
      <w:pPr>
        <w:pStyle w:val="Heading2"/>
      </w:pPr>
      <w:r>
        <w:t>2.1 界面与功能对应说明</w:t>
      </w:r>
    </w:p>
    <w:p>
      <w:r>
        <w:t>本节把原型中的真实界面与功能点逐一对应。截图用于确定页面区域、入口和交互位置；字段校验、状态变化和服务端处理以本PRD后续功能规格为准。</w:t>
      </w:r>
    </w:p>
    <w:p>
      <w:pPr>
        <w:jc w:val="center"/>
      </w:pPr>
      <w:r>
        <w:drawing>
          <wp:inline xmlns:a="http://schemas.openxmlformats.org/drawingml/2006/main" xmlns:pic="http://schemas.openxmlformats.org/drawingml/2006/picture">
            <wp:extent cx="6172200" cy="3471862"/>
            <wp:docPr id="1" name="Picture 1"/>
            <wp:cNvGraphicFramePr>
              <a:graphicFrameLocks noChangeAspect="1"/>
            </wp:cNvGraphicFramePr>
            <a:graphic>
              <a:graphicData uri="http://schemas.openxmlformats.org/drawingml/2006/picture">
                <pic:pic>
                  <pic:nvPicPr>
                    <pic:cNvPr id="0" name="ops-07-insurance-products.png"/>
                    <pic:cNvPicPr/>
                  </pic:nvPicPr>
                  <pic:blipFill>
                    <a:blip r:embed="rId11"/>
                    <a:stretch>
                      <a:fillRect/>
                    </a:stretch>
                  </pic:blipFill>
                  <pic:spPr>
                    <a:xfrm>
                      <a:off x="0" y="0"/>
                      <a:ext cx="6172200" cy="3471862"/>
                    </a:xfrm>
                    <a:prstGeom prst="rect"/>
                  </pic:spPr>
                </pic:pic>
              </a:graphicData>
            </a:graphic>
          </wp:inline>
        </w:drawing>
      </w:r>
    </w:p>
    <w:p>
      <w:pPr>
        <w:pStyle w:val="Caption"/>
        <w:jc w:val="center"/>
      </w:pPr>
      <w:r>
        <w:t>图 2-1  保险产品管理页面</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OS-OPS-PRD-07-FP01 新增或编辑产品；OS-OPS-PRD-07-FP02 立即同步；OS-OPS-PRD-07-FP03 发布启用；OS-OPS-PRD-07-FP04 停用；OS-OPS-PRD-07-FP05 下载条款</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配置页包含条件筛选、配置列表、启停或发布状态以及新增、编辑、查看等管理入口。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编辑使用版本控制；启停、发布和权限变更需要确认并记录审计，已被业务引用的数据不得物理删除。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pStyle w:val="Heading1"/>
      </w:pPr>
      <w:r>
        <w:t>3 页面结构与查询</w:t>
      </w:r>
    </w:p>
    <w:p>
      <w:pPr>
        <w:pStyle w:val="Heading2"/>
      </w:pPr>
      <w:r>
        <w:t>3.2 筛选与列表行为</w:t>
      </w:r>
    </w:p>
    <w:tbl>
      <w:tblPr>
        <w:tblStyle w:val="TableGrid"/>
        <w:tblW w:type="dxa" w:w="10224"/>
        <w:jc w:val="center"/>
        <w:tblLayout w:type="fixed"/>
        <w:tblLook w:firstColumn="1" w:firstRow="1" w:lastColumn="0" w:lastRow="0" w:noHBand="0" w:noVBand="1" w:val="04A0"/>
      </w:tblPr>
      <w:tblGrid>
        <w:gridCol w:w="3312"/>
        <w:gridCol w:w="6912"/>
      </w:tblGrid>
      <w:tr>
        <w:trPr>
          <w:tblHeader/>
        </w:trPr>
        <w:tc>
          <w:tcPr>
            <w:tcW w:type="dxa" w:w="3312"/>
            <w:shd w:fill="17365D"/>
            <w:tcMar>
              <w:top w:w="75" w:type="dxa"/>
              <w:start w:w="100" w:type="dxa"/>
              <w:bottom w:w="75" w:type="dxa"/>
              <w:end w:w="100" w:type="dxa"/>
            </w:tcMar>
            <w:vAlign w:val="center"/>
          </w:tcPr>
          <w:p>
            <w:r>
              <w:rPr>
                <w:rFonts w:ascii="Calibri" w:hAnsi="Calibri" w:eastAsia="Microsoft YaHei"/>
                <w:b/>
                <w:color w:val="FFFFFF"/>
                <w:sz w:val="17"/>
              </w:rPr>
              <w:t>筛选项</w:t>
            </w:r>
          </w:p>
        </w:tc>
        <w:tc>
          <w:tcPr>
            <w:tcW w:type="dxa" w:w="6912"/>
            <w:shd w:fill="17365D"/>
            <w:tcMar>
              <w:top w:w="75" w:type="dxa"/>
              <w:start w:w="100" w:type="dxa"/>
              <w:bottom w:w="75" w:type="dxa"/>
              <w:end w:w="100" w:type="dxa"/>
            </w:tcMar>
            <w:vAlign w:val="center"/>
          </w:tcPr>
          <w:p>
            <w:r>
              <w:rPr>
                <w:rFonts w:ascii="Calibri" w:hAnsi="Calibri" w:eastAsia="Microsoft YaHei"/>
                <w:b/>
                <w:color w:val="FFFFFF"/>
                <w:sz w:val="17"/>
              </w:rPr>
              <w:t>交互与校验</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产品名称或代码</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保险机构</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适用业务</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同步状态</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销售状态</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bl>
    <w:p>
      <w:pPr>
        <w:spacing w:after="0"/>
      </w:pPr>
    </w:p>
    <w:p>
      <w:pPr>
        <w:pStyle w:val="ListBullet"/>
      </w:pPr>
      <w:r>
        <w:t>默认按最近更新时间倒序；用户主动排序后记录字段和方向</w:t>
      </w:r>
    </w:p>
    <w:p>
      <w:pPr>
        <w:pStyle w:val="ListBullet"/>
      </w:pPr>
      <w:r>
        <w:t>分页支持10、20、50、100条；切换每页条数回到第1页</w:t>
      </w:r>
    </w:p>
    <w:p>
      <w:pPr>
        <w:pStyle w:val="ListBullet"/>
      </w:pPr>
      <w:r>
        <w:t>加载中显示骨架或加载态；空结果区分无数据和筛选无结果</w:t>
      </w:r>
    </w:p>
    <w:p>
      <w:pPr>
        <w:pStyle w:val="ListBullet"/>
      </w:pPr>
      <w:r>
        <w:t>查询失败保留筛选条件并提供重试；不得用旧数据冒充最新结果</w:t>
      </w:r>
    </w:p>
    <w:p>
      <w:pPr>
        <w:pStyle w:val="Heading1"/>
      </w:pPr>
      <w:r>
        <w:t>4 列表字段规格</w:t>
      </w:r>
    </w:p>
    <w:tbl>
      <w:tblPr>
        <w:tblStyle w:val="TableGrid"/>
        <w:tblW w:type="dxa" w:w="10224"/>
        <w:jc w:val="center"/>
        <w:tblLayout w:type="fixed"/>
        <w:tblLook w:firstColumn="1" w:firstRow="1" w:lastColumn="0" w:lastRow="0" w:noHBand="0" w:noVBand="1" w:val="04A0"/>
      </w:tblPr>
      <w:tblGrid>
        <w:gridCol w:w="1656"/>
        <w:gridCol w:w="1944"/>
        <w:gridCol w:w="2160"/>
        <w:gridCol w:w="4464"/>
      </w:tblGrid>
      <w:tr>
        <w:trPr>
          <w:tblHeader/>
        </w:trPr>
        <w:tc>
          <w:tcPr>
            <w:tcW w:type="dxa" w:w="1656"/>
            <w:shd w:fill="17365D"/>
            <w:tcMar>
              <w:top w:w="75" w:type="dxa"/>
              <w:start w:w="100" w:type="dxa"/>
              <w:bottom w:w="75" w:type="dxa"/>
              <w:end w:w="100" w:type="dxa"/>
            </w:tcMar>
            <w:vAlign w:val="center"/>
          </w:tcPr>
          <w:p>
            <w:r>
              <w:rPr>
                <w:rFonts w:ascii="Calibri" w:hAnsi="Calibri" w:eastAsia="Microsoft YaHei"/>
                <w:b/>
                <w:color w:val="FFFFFF"/>
                <w:sz w:val="16"/>
              </w:rPr>
              <w:t>字段ID</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字段</w:t>
            </w:r>
          </w:p>
        </w:tc>
        <w:tc>
          <w:tcPr>
            <w:tcW w:type="dxa" w:w="2160"/>
            <w:shd w:fill="17365D"/>
            <w:tcMar>
              <w:top w:w="75" w:type="dxa"/>
              <w:start w:w="100" w:type="dxa"/>
              <w:bottom w:w="75" w:type="dxa"/>
              <w:end w:w="100" w:type="dxa"/>
            </w:tcMar>
            <w:vAlign w:val="center"/>
          </w:tcPr>
          <w:p>
            <w:r>
              <w:rPr>
                <w:rFonts w:ascii="Calibri" w:hAnsi="Calibri" w:eastAsia="Microsoft YaHei"/>
                <w:b/>
                <w:color w:val="FFFFFF"/>
                <w:sz w:val="16"/>
              </w:rPr>
              <w:t>来源</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6"/>
              </w:rPr>
              <w:t>展示与交互规则</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OS-OPS-PRD-07-L01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产品名称</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OS-OPS-PRD-07-L02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第三方产品代码</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OS-OPS-PRD-07-L03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保险机构</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OS-OPS-PRD-07-L04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适用业务</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OS-OPS-PRD-07-L05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保障金额</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财务或报价主域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显示币种和两位小数；不得用格式化字符串参与计算。</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OS-OPS-PRD-07-L06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参考保费</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财务或报价主域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显示币种和两位小数；不得用格式化字符串参与计算。</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OS-OPS-PRD-07-L07</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条款版本</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文件服务</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显示文件名、版本和状态；查看下载需权限并记录审计。</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OS-OPS-PRD-07-L08</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操作人</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记录最近一次有效业务操作人员。</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OS-OPS-PRD-07-L09</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更新时间</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服务器更新时间，格式YYYY-MM-DD HH:mm:ss。</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OS-OPS-PRD-07-L10</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同步状态</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服务端枚举</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以标签显示；筛选、导出和详情使用同一枚举文案。</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OS-OPS-PRD-07-L11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以标签显示服务端枚举；不可由前端自行推导。</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OS-OPS-PRD-07-L12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操作</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根据allowedActions显示查看、编辑及状态动作；后端再次鉴权。</w:t>
            </w:r>
          </w:p>
        </w:tc>
      </w:tr>
    </w:tbl>
    <w:p>
      <w:pPr>
        <w:spacing w:after="0"/>
      </w:pPr>
    </w:p>
    <w:p>
      <w:pPr>
        <w:pStyle w:val="Heading1"/>
      </w:pPr>
      <w:r>
        <w:t>5 新增与编辑表单</w:t>
      </w:r>
    </w:p>
    <w:tbl>
      <w:tblPr>
        <w:tblStyle w:val="TableGrid"/>
        <w:tblW w:type="dxa" w:w="10224"/>
        <w:jc w:val="center"/>
        <w:tblLayout w:type="fixed"/>
        <w:tblLook w:firstColumn="1" w:firstRow="1" w:lastColumn="0" w:lastRow="0" w:noHBand="0" w:noVBand="1" w:val="04A0"/>
      </w:tblPr>
      <w:tblGrid>
        <w:gridCol w:w="1584"/>
        <w:gridCol w:w="1872"/>
        <w:gridCol w:w="1728"/>
        <w:gridCol w:w="1152"/>
        <w:gridCol w:w="3888"/>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字段ID</w:t>
            </w:r>
          </w:p>
        </w:tc>
        <w:tc>
          <w:tcPr>
            <w:tcW w:type="dxa" w:w="1872"/>
            <w:shd w:fill="17365D"/>
            <w:tcMar>
              <w:top w:w="75" w:type="dxa"/>
              <w:start w:w="100" w:type="dxa"/>
              <w:bottom w:w="75" w:type="dxa"/>
              <w:end w:w="100" w:type="dxa"/>
            </w:tcMar>
            <w:vAlign w:val="center"/>
          </w:tcPr>
          <w:p>
            <w:r>
              <w:rPr>
                <w:rFonts w:ascii="Calibri" w:hAnsi="Calibri" w:eastAsia="Microsoft YaHei"/>
                <w:b/>
                <w:color w:val="FFFFFF"/>
                <w:sz w:val="15"/>
              </w:rPr>
              <w:t>字段</w:t>
            </w:r>
          </w:p>
        </w:tc>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控件</w:t>
            </w:r>
          </w:p>
        </w:tc>
        <w:tc>
          <w:tcPr>
            <w:tcW w:type="dxa" w:w="1152"/>
            <w:shd w:fill="17365D"/>
            <w:tcMar>
              <w:top w:w="75" w:type="dxa"/>
              <w:start w:w="100" w:type="dxa"/>
              <w:bottom w:w="75" w:type="dxa"/>
              <w:end w:w="100" w:type="dxa"/>
            </w:tcMar>
            <w:vAlign w:val="center"/>
          </w:tcPr>
          <w:p>
            <w:r>
              <w:rPr>
                <w:rFonts w:ascii="Calibri" w:hAnsi="Calibri" w:eastAsia="Microsoft YaHei"/>
                <w:b/>
                <w:color w:val="FFFFFF"/>
                <w:sz w:val="15"/>
              </w:rPr>
              <w:t>必填</w:t>
            </w:r>
          </w:p>
        </w:tc>
        <w:tc>
          <w:tcPr>
            <w:tcW w:type="dxa" w:w="3888"/>
            <w:shd w:fill="17365D"/>
            <w:tcMar>
              <w:top w:w="75" w:type="dxa"/>
              <w:start w:w="100" w:type="dxa"/>
              <w:bottom w:w="75" w:type="dxa"/>
              <w:end w:w="100" w:type="dxa"/>
            </w:tcMar>
            <w:vAlign w:val="center"/>
          </w:tcPr>
          <w:p>
            <w:r>
              <w:rPr>
                <w:rFonts w:ascii="Calibri" w:hAnsi="Calibri" w:eastAsia="Microsoft YaHei"/>
                <w:b/>
                <w:color w:val="FFFFFF"/>
                <w:sz w:val="15"/>
              </w:rPr>
              <w:t>校验与保存规则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OS-OPS-PRD-07-F01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产品名称</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OS-OPS-PRD-07-F02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第三方产品代码</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OS-OPS-PRD-07-F03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保险机构</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OS-OPS-PRD-07-F04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适用业务</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OS-OPS-PRD-07-F05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保障额度</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金额输入</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输入大于等于0，最多两位小数；服务端以最小货币单位重算。</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OS-OPS-PRD-07-F06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费率或固定保费</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金额输入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输入大于等于0，最多两位小数；服务端以最小货币单位重算。</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OS-OPS-PRD-07-F07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币种</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OS-OPS-PRD-07-F08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条款文件</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文件上传</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使用短期签名上传，校验类型、大小、哈希和病毒扫描结果。</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OS-OPS-PRD-07-F09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条款版本</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OS-OPS-PRD-07-F10</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生效时间</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日期或日期时间</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服务端校验起止顺序、营业日和截止规则。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OS-OPS-PRD-07-F11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失效时间</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日期或日期时间</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服务端校验起止顺序、营业日和截止规则。</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OS-OPS-PRD-07-F12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销售状态</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OS-OPS-PRD-07-F13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同步配置</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bl>
    <w:p>
      <w:pPr>
        <w:spacing w:after="0"/>
      </w:pPr>
    </w:p>
    <w:p>
      <w:pPr>
        <w:pStyle w:val="ListBullet"/>
      </w:pPr>
      <w:r>
        <w:t>首次打开新增表单使用服务端默认值；编辑表单显示当前version</w:t>
      </w:r>
    </w:p>
    <w:p>
      <w:pPr>
        <w:pStyle w:val="ListBullet"/>
      </w:pPr>
      <w:r>
        <w:t>字段错误显示在对应字段下方，已填写的其他字段不得清空</w:t>
      </w:r>
    </w:p>
    <w:p>
      <w:pPr>
        <w:pStyle w:val="ListBullet"/>
      </w:pPr>
      <w:r>
        <w:t>关闭未保存表单时，如有修改必须二次确认</w:t>
      </w:r>
    </w:p>
    <w:p>
      <w:pPr>
        <w:pStyle w:val="ListBullet"/>
      </w:pPr>
      <w:r>
        <w:t>保存按钮在请求进行中禁用；超时后先查询结果再允许重试</w:t>
      </w:r>
    </w:p>
    <w:p>
      <w:pPr>
        <w:pStyle w:val="Heading1"/>
      </w:pPr>
      <w:r>
        <w:t>6 功能点详细设计</w:t>
      </w:r>
    </w:p>
    <w:tbl>
      <w:tblPr>
        <w:tblStyle w:val="TableGrid"/>
        <w:tblW w:type="dxa" w:w="10224"/>
        <w:jc w:val="center"/>
        <w:tblLayout w:type="fixed"/>
        <w:tblLook w:firstColumn="1" w:firstRow="1" w:lastColumn="0" w:lastRow="0" w:noHBand="0" w:noVBand="1" w:val="04A0"/>
      </w:tblPr>
      <w:tblGrid>
        <w:gridCol w:w="1800"/>
        <w:gridCol w:w="2232"/>
        <w:gridCol w:w="619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6"/>
              </w:rPr>
              <w:t>功能编号</w:t>
            </w:r>
          </w:p>
        </w:tc>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功能点</w:t>
            </w:r>
          </w:p>
        </w:tc>
        <w:tc>
          <w:tcPr>
            <w:tcW w:type="dxa" w:w="6192"/>
            <w:shd w:fill="17365D"/>
            <w:tcMar>
              <w:top w:w="75" w:type="dxa"/>
              <w:start w:w="100" w:type="dxa"/>
              <w:bottom w:w="75" w:type="dxa"/>
              <w:end w:w="100" w:type="dxa"/>
            </w:tcMar>
            <w:vAlign w:val="center"/>
          </w:tcPr>
          <w:p>
            <w:r>
              <w:rPr>
                <w:rFonts w:ascii="Calibri" w:hAnsi="Calibri" w:eastAsia="Microsoft YaHei"/>
                <w:b/>
                <w:color w:val="FFFFFF"/>
                <w:sz w:val="16"/>
              </w:rPr>
              <w:t>目标</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OS-OPS-PRD-07-FP01</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新增或编辑产品</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校验机构、代码、保障和费率区间，保存草稿版本。</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OS-OPS-PRD-07-FP02</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立即同步</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向承保机构拉取或推送产品信息，展示差异和任务结果。</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OS-OPS-PRD-07-FP03</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发布启用</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校验条款、费率和适用范围后发布。</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OS-OPS-PRD-07-FP04</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停用</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禁止新订单选择，不影响既有保单。</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OS-OPS-PRD-07-FP05</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下载条款</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按权限下载当前或历史版本并记录审计。</w:t>
            </w:r>
          </w:p>
        </w:tc>
      </w:tr>
    </w:tbl>
    <w:p>
      <w:pPr>
        <w:spacing w:after="0"/>
      </w:pPr>
    </w:p>
    <w:p>
      <w:pPr>
        <w:pStyle w:val="Heading2"/>
      </w:pPr>
      <w:r>
        <w:t>6.1 新增或编辑产品</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OS-OPS-PRD-07-FP01。功能目的为校验机构、代码、保障和费率区间，保存草稿版本。</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具备本模块创建权限的运营人员；从模块列表右上角新增入口或关联对象快捷入口进入。入口显示前先校验菜单权限、动作权限和数据范围。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用户登录有效并具备创建或批量权限；关联主数据有效且属于dataScope；页面已加载最新字典、业务配置和allowedActions。</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新增界面，按页面分组录入产品名称、第三方产品代码、保险机构、适用业务、保障额度、费率或固定保费、币种、条款文件、条款版本、生效时间、失效时间、销售状态；关联对象使用检索选择。点击保存前完成字段级和跨字段校验。</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服务端使用clientRequestId幂等校验，在事务内生成业务编号、主对象、初始状态和审计记录；事务提交后发布领域事件。校验机构、代码、保障和费率区间，保存草稿版本。</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第三方产品代码在同一机构内唯一；停用产品不得用于新投保。所有校验必须由服务端再次执行，前端校验只用于即时反馈。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页面提示“新增或编辑产品成功”，刷新对象状态、version、allowedActions、关联对象和时间线；如产生异步任务，同时显示任务编号和进度入口。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客户小程序只展示当前可售产品和适用订单。跨端消息只携带业务编号，接收端打开后重新鉴权并查询最新状态。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在允许状态下完成新增或编辑产品时仅产生一次预期数据变化和一次审计记录；越权、错误状态、重复提交及版本冲突均不得产生重复对象或越级状态。</w:t>
      </w:r>
    </w:p>
    <w:p>
      <w:pPr>
        <w:pStyle w:val="Heading2"/>
      </w:pPr>
      <w:r>
        <w:t>6.2 立即同步</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OS-OPS-PRD-07-FP02。功能目的为向承保机构拉取或推送产品信息，展示差异和任务结果。</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在详情页执行立即同步，填写或核对生效时间、失效时间、销售状态、保障金额、更新时间、同步状态、状态；界面随步骤显示当前节点、下一步和可撤回条件。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/ops/v1/insurance-products/{id}/actions/{action}，校验权限、当前状态、expectedVersion和业务不变量，在事务中写入状态及时间线。向承保机构拉取或推送产品信息，展示差异和任务结果。</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同步差异需人工确认后覆盖本地关键字段。所有校验必须由服务端再次执行，前端校验只用于即时反馈。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页面提示“立即同步成功”，刷新对象状态、version、allowedActions、关联对象和时间线；如产生异步任务，同时显示任务编号和进度入口。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投保页显示产品版本、保费和保障摘要。跨端消息只携带业务编号，接收端打开后重新鉴权并查询最新状态。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在允许状态下完成立即同步时仅产生一次预期数据变化和一次审计记录；越权、错误状态、重复提交及版本冲突均不得产生重复对象或越级状态。</w:t>
      </w:r>
    </w:p>
    <w:p>
      <w:pPr>
        <w:pStyle w:val="Heading2"/>
      </w:pPr>
      <w:r>
        <w:t>6.3 发布启用</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OS-OPS-PRD-07-FP03。功能目的为校验条款、费率和适用范围后发布。</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对象负责人或具备状态管理权限的管理员；从列表行操作或详情页状态动作区进入。入口显示前先校验菜单权限、动作权限和数据范围。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在详情或行操作中触发发布启用，界面展示当前状态、目标状态、影响范围和原因；高风险动作二次确认。</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/ops/v1/insurance-products/{id}/actions/{action}，校验权限、当前状态、expectedVersion和业务不变量，在事务中写入状态及时间线。校验条款、费率和适用范围后发布。</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发布版本必须绑定不可变条款文件。所有校验必须由服务端再次执行，前端校验只用于即时反馈。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页面提示“发布启用成功”，刷新对象状态、version、allowedActions、关联对象和时间线；如产生异步任务，同时显示任务编号和进度入口。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产品停用不改变历史保单文件和理赔入口。跨端消息只携带业务编号，接收端打开后重新鉴权并查询最新状态。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在允许状态下完成发布启用时仅产生一次预期数据变化和一次审计记录；越权、错误状态、重复提交及版本冲突均不得产生重复对象或越级状态。</w:t>
      </w:r>
    </w:p>
    <w:p>
      <w:pPr>
        <w:pStyle w:val="Heading2"/>
      </w:pPr>
      <w:r>
        <w:t>6.4 停用</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OS-OPS-PRD-07-FP04。功能目的为禁止新订单选择，不影响既有保单。</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对象负责人或具备状态管理权限的管理员；从列表行操作或详情页状态动作区进入。入口显示前先校验菜单权限、动作权限和数据范围。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在详情或行操作中触发停用，界面展示当前状态、目标状态、影响范围和原因；高风险动作二次确认。</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/ops/v1/insurance-products/{id}/actions/{action}，校验权限、当前状态、expectedVersion和业务不变量，在事务中写入状态及时间线。禁止新订单选择，不影响既有保单。</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停用产品不得用于新投保。所有校验必须由服务端再次执行，前端校验只用于即时反馈。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页面提示“停用成功”，刷新对象状态、version、allowedActions、关联对象和时间线；如产生异步任务，同时显示任务编号和进度入口。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客户小程序只展示当前可售产品和适用订单。跨端消息只携带业务编号，接收端打开后重新鉴权并查询最新状态。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在允许状态下完成停用时仅产生一次预期数据变化和一次审计记录；越权、错误状态、重复提交及版本冲突均不得产生重复对象或越级状态。</w:t>
      </w:r>
    </w:p>
    <w:p>
      <w:pPr>
        <w:pStyle w:val="Heading2"/>
      </w:pPr>
      <w:r>
        <w:t>6.5 下载条款</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OS-OPS-PRD-07-FP05。功能目的为按权限下载当前或历史版本并记录审计。</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具备导出或报告权限的用户；从列表工具栏或报告生成入口进入。入口显示前先校验菜单权限、动作权限和数据范围。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用户具备导出或报告权限，当前查询已完成且筛选合法；导出列不得超出字段权限，任务配额未超限。</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沿用当前筛选与列权限，选择导出范围或报告格式；任务进入进度中心，完成后提供限时下载。</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服务端冻结查询条件和dataScope并创建异步任务；逐条校验权限、版本和状态，返回成功、失败及原因明细。按权限下载当前或历史版本并记录审计。</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发布版本必须绑定不可变条款文件。所有校验必须由服务端再次执行，前端校验只用于即时反馈。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界面创建下载条款任务并显示任务编号、生成进度、有效期和下载入口；下载内容与任务冻结的筛选及列权限一致。</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投保页显示产品版本、保费和保障摘要。跨端消息只携带业务编号，接收端打开后重新鉴权并查询最新状态。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相同筛选和字段权限生成的下载条款数据量与列表一致；重复提交复用幂等结果，越权字段不进入文件。</w:t>
      </w:r>
    </w:p>
    <w:p>
      <w:pPr>
        <w:pStyle w:val="Heading2"/>
      </w:pPr>
      <w:r>
        <w:t>6.6 标准写操作时序</w:t>
      </w:r>
    </w:p>
    <w:p>
      <w:pPr>
        <w:pStyle w:val="ListBullet"/>
      </w:pPr>
      <w:r>
        <w:t>用户触发操作后，前端先校验可见字段和附件状态</w:t>
      </w:r>
    </w:p>
    <w:p>
      <w:pPr>
        <w:pStyle w:val="ListBullet"/>
      </w:pPr>
      <w:r>
        <w:t>提交clientRequestId、expectedVersion和业务参数</w:t>
      </w:r>
    </w:p>
    <w:p>
      <w:pPr>
        <w:pStyle w:val="ListBullet"/>
      </w:pPr>
      <w:r>
        <w:t>服务端校验身份、权限、数据范围、对象状态和业务不变量</w:t>
      </w:r>
    </w:p>
    <w:p>
      <w:pPr>
        <w:pStyle w:val="ListBullet"/>
      </w:pPr>
      <w:r>
        <w:t>事务提交后返回业务编号、version、状态、allowedActions和副作用任务编号</w:t>
      </w:r>
    </w:p>
    <w:p>
      <w:pPr>
        <w:pStyle w:val="ListBullet"/>
      </w:pPr>
      <w:r>
        <w:t>前端以返回结果刷新详情；通知、搜索和统计允许最终一致</w:t>
      </w:r>
    </w:p>
    <w:p>
      <w:pPr>
        <w:pStyle w:val="ListBullet"/>
      </w:pPr>
      <w:r>
        <w:t>409版本冲突时展示最新摘要，要求用户刷新后重新操作</w:t>
      </w:r>
    </w:p>
    <w:p>
      <w:pPr>
        <w:pStyle w:val="Heading1"/>
      </w:pPr>
      <w:r>
        <w:t>7 状态机与业务规则</w:t>
      </w:r>
    </w:p>
    <w:tbl>
      <w:tblPr>
        <w:tblStyle w:val="TableGrid"/>
        <w:tblW w:type="dxa" w:w="10728"/>
        <w:jc w:val="center"/>
        <w:tblLayout w:type="fixed"/>
        <w:tblLook w:firstColumn="1" w:firstRow="1" w:lastColumn="0" w:lastRow="0" w:noHBand="0" w:noVBand="1" w:val="04A0"/>
      </w:tblPr>
      <w:tblGrid>
        <w:gridCol w:w="1944"/>
        <w:gridCol w:w="5040"/>
        <w:gridCol w:w="3744"/>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对象</w:t>
            </w:r>
          </w:p>
        </w:tc>
        <w:tc>
          <w:tcPr>
            <w:tcW w:type="dxa" w:w="5040"/>
            <w:shd w:fill="17365D"/>
            <w:tcMar>
              <w:top w:w="75" w:type="dxa"/>
              <w:start w:w="100" w:type="dxa"/>
              <w:bottom w:w="75" w:type="dxa"/>
              <w:end w:w="100" w:type="dxa"/>
            </w:tcMar>
            <w:vAlign w:val="center"/>
          </w:tcPr>
          <w:p>
            <w:r>
              <w:rPr>
                <w:rFonts w:ascii="Calibri" w:hAnsi="Calibri" w:eastAsia="Microsoft YaHei"/>
                <w:b/>
                <w:color w:val="FFFFFF"/>
                <w:sz w:val="16"/>
              </w:rPr>
              <w:t>状态流转</w:t>
            </w:r>
          </w:p>
        </w:tc>
        <w:tc>
          <w:tcPr>
            <w:tcW w:type="dxa" w:w="3744"/>
            <w:shd w:fill="17365D"/>
            <w:tcMar>
              <w:top w:w="75" w:type="dxa"/>
              <w:start w:w="100" w:type="dxa"/>
              <w:bottom w:w="75" w:type="dxa"/>
              <w:end w:w="100" w:type="dxa"/>
            </w:tcMar>
            <w:vAlign w:val="center"/>
          </w:tcPr>
          <w:p>
            <w:r>
              <w:rPr>
                <w:rFonts w:ascii="Calibri" w:hAnsi="Calibri" w:eastAsia="Microsoft YaHei"/>
                <w:b/>
                <w:color w:val="FFFFFF"/>
                <w:sz w:val="16"/>
              </w:rPr>
              <w:t>控制要求</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保险产品管理</w:t>
            </w:r>
          </w:p>
        </w:tc>
        <w:tc>
          <w:tcPr>
            <w:tcW w:type="dxa" w:w="50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草稿→待同步→已同步→启用→停用；同步失败→待重试/人工处理</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状态变化必须由明确动作触发并写入操作者、时间、原因和版本。</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异步任务</w:t>
            </w:r>
          </w:p>
        </w:tc>
        <w:tc>
          <w:tcPr>
            <w:tcW w:type="dxa" w:w="50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待执行→执行中→成功/失败→重试/人工处理</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异步失败不回滚已提交主事务，但必须可见、可重试和可审计。</w:t>
            </w:r>
          </w:p>
        </w:tc>
      </w:tr>
    </w:tbl>
    <w:p>
      <w:pPr>
        <w:spacing w:after="0"/>
      </w:pP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业务规则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OS-OPS-PRD-07-R01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第三方产品代码在同一机构内唯一</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OS-OPS-PRD-07-R02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费率生效区间不得重叠</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OS-OPS-PRD-07-R03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发布版本必须绑定不可变条款文件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OS-OPS-PRD-07-R04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同步差异需人工确认后覆盖本地关键字段</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OS-OPS-PRD-07-R05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停用产品不得用于新投保</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OS-OPS-PRD-07-R06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所有写请求携带clientRequestId和expectedVersion，重复请求返回首次结果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OS-OPS-PRD-07-R07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服务端返回allowedActions，前端仅据此展示按钮，后端仍逐动作鉴权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OS-OPS-PRD-07-R08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列表、详情、关联选择器、统计和导出使用同一数据范围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OS-OPS-PRD-07-R09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创建、编辑、状态流转、导出、下载和审批均记录操作审计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OS-OPS-PRD-07-R10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第三方调用失败不得伪装主业务成功，进入可重试或人工处理状态</w:t>
            </w:r>
          </w:p>
        </w:tc>
      </w:tr>
    </w:tbl>
    <w:p>
      <w:pPr>
        <w:spacing w:after="0"/>
      </w:pPr>
    </w:p>
    <w:p>
      <w:pPr>
        <w:pStyle w:val="Heading1"/>
      </w:pPr>
      <w:r>
        <w:t>8 业务处理链路</w:t>
      </w:r>
    </w:p>
    <w:p>
      <w:pPr>
        <w:pStyle w:val="ListBullet"/>
      </w:pPr>
      <w:r>
        <w:t>该模块以配置、查询或治理操作为主，不单独建立客户履约BPMN</w:t>
      </w:r>
    </w:p>
    <w:p>
      <w:pPr>
        <w:pStyle w:val="ListBullet"/>
      </w:pPr>
      <w:r>
        <w:t>如操作触发下游状态变化，使用领域事件并在目标模块流程中处理</w:t>
      </w:r>
    </w:p>
    <w:p>
      <w:pPr>
        <w:pStyle w:val="ListBullet"/>
      </w:pPr>
      <w:r>
        <w:t>批量、导出和异步任务必须提供任务状态、结果下载和失败明细</w:t>
      </w:r>
    </w:p>
    <w:p>
      <w:pPr>
        <w:pStyle w:val="Heading1"/>
      </w:pPr>
      <w:r>
        <w:t>9 跨端交互规则</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交互规则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OS-OPS-PRD-07-X01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客户小程序只展示当前可售产品和适用订单</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OS-OPS-PRD-07-X02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投保页显示产品版本、保费和保障摘要</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OS-OPS-PRD-07-X03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产品停用不改变历史保单文件和理赔入口</w:t>
            </w:r>
          </w:p>
        </w:tc>
      </w:tr>
    </w:tbl>
    <w:p>
      <w:pPr>
        <w:spacing w:after="0"/>
      </w:pPr>
    </w:p>
    <w:p>
      <w:pPr>
        <w:pStyle w:val="ListBullet"/>
      </w:pPr>
      <w:r>
        <w:t>客户小程序仅访问本人客户编号关联数据；内部小程序仅访问本人或团队任务</w:t>
      </w:r>
    </w:p>
    <w:p>
      <w:pPr>
        <w:pStyle w:val="ListBullet"/>
      </w:pPr>
      <w:r>
        <w:t>深链只携带业务编号，不携带敏感原文；打开后重新校验登录、权限和最新状态</w:t>
      </w:r>
    </w:p>
    <w:p>
      <w:pPr>
        <w:pStyle w:val="ListBullet"/>
      </w:pPr>
      <w:r>
        <w:t>客户端缓存仅用于展示，金额、库存、状态和allowedActions必须回源</w:t>
      </w:r>
    </w:p>
    <w:p>
      <w:pPr>
        <w:pStyle w:val="ListBullet"/>
      </w:pPr>
      <w:r>
        <w:t>离线或网络重试沿用同一clientRequestId，禁止产生重复业务对象</w:t>
      </w:r>
    </w:p>
    <w:p>
      <w:pPr>
        <w:pStyle w:val="Heading1"/>
      </w:pPr>
      <w:r>
        <w:t>10 接口与事件契约</w:t>
      </w:r>
    </w:p>
    <w:tbl>
      <w:tblPr>
        <w:tblStyle w:val="TableGrid"/>
        <w:tblW w:type="dxa" w:w="10224"/>
        <w:jc w:val="center"/>
        <w:tblLayout w:type="fixed"/>
        <w:tblLook w:firstColumn="1" w:firstRow="1" w:lastColumn="0" w:lastRow="0" w:noHBand="0" w:noVBand="1" w:val="04A0"/>
      </w:tblPr>
      <w:tblGrid>
        <w:gridCol w:w="1728"/>
        <w:gridCol w:w="3672"/>
        <w:gridCol w:w="4824"/>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6"/>
              </w:rPr>
              <w:t>契约</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建议路径或事件</w:t>
            </w:r>
          </w:p>
        </w:tc>
        <w:tc>
          <w:tcPr>
            <w:tcW w:type="dxa" w:w="4824"/>
            <w:shd w:fill="17365D"/>
            <w:tcMar>
              <w:top w:w="75" w:type="dxa"/>
              <w:start w:w="100" w:type="dxa"/>
              <w:bottom w:w="75" w:type="dxa"/>
              <w:end w:w="100" w:type="dxa"/>
            </w:tcMar>
            <w:vAlign w:val="center"/>
          </w:tcPr>
          <w:p>
            <w:r>
              <w:rPr>
                <w:rFonts w:ascii="Calibri" w:hAnsi="Calibri" w:eastAsia="Microsoft YaHei"/>
                <w:b/>
                <w:color w:val="FFFFFF"/>
                <w:sz w:val="16"/>
              </w:rPr>
              <w:t>关键要求</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列表查询</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GET /ops/v1/insurance-products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分页、排序、筛选、dataScope、字段脱敏和总数</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详情查询</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GET /ops/v1/insurance-products/{id}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返回version、关联对象、时间线和allowedActions</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/ops/v1/insurance-products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使用clientRequestId幂等，返回业务编号</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PATCH /ops/v1/insurance-products/{id}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使用expectedVersion，冲突返回409</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/ops/v1/insurance-products/{id}/actions/{action}</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动作级权限、状态前置条件和原因</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领域事件</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保险产品管理.Changed.v1</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包含eventId、aggregateId、version、occurredAt和最小业务数据</w:t>
            </w:r>
          </w:p>
        </w:tc>
      </w:tr>
    </w:tbl>
    <w:p>
      <w:pPr>
        <w:spacing w:after="0"/>
      </w:pPr>
    </w:p>
    <w:p>
      <w:pPr>
        <w:pStyle w:val="Heading1"/>
      </w:pPr>
      <w:r>
        <w:t>11 异常与边界处理</w:t>
      </w:r>
    </w:p>
    <w:tbl>
      <w:tblPr>
        <w:tblStyle w:val="TableGrid"/>
        <w:tblW w:type="dxa" w:w="10224"/>
        <w:jc w:val="center"/>
        <w:tblLayout w:type="fixed"/>
        <w:tblLook w:firstColumn="1" w:firstRow="1" w:lastColumn="0" w:lastRow="0" w:noHBand="0" w:noVBand="1" w:val="04A0"/>
      </w:tblPr>
      <w:tblGrid>
        <w:gridCol w:w="1944"/>
        <w:gridCol w:w="4608"/>
        <w:gridCol w:w="3672"/>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场景</w:t>
            </w:r>
          </w:p>
        </w:tc>
        <w:tc>
          <w:tcPr>
            <w:tcW w:type="dxa" w:w="4608"/>
            <w:shd w:fill="17365D"/>
            <w:tcMar>
              <w:top w:w="75" w:type="dxa"/>
              <w:start w:w="100" w:type="dxa"/>
              <w:bottom w:w="75" w:type="dxa"/>
              <w:end w:w="100" w:type="dxa"/>
            </w:tcMar>
            <w:vAlign w:val="center"/>
          </w:tcPr>
          <w:p>
            <w:r>
              <w:rPr>
                <w:rFonts w:ascii="Calibri" w:hAnsi="Calibri" w:eastAsia="Microsoft YaHei"/>
                <w:b/>
                <w:color w:val="FFFFFF"/>
                <w:sz w:val="16"/>
              </w:rPr>
              <w:t>系统处理</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用户反馈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字段校验失败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返回400及字段级错误，不写业务数据</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定位到字段并保留其他输入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无权限或超出数据范围</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返回403并记录拒绝审计</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提示无权执行，不泄露对象内容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对象不存在</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返回404</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显示记录不存在或已移除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版本冲突</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返回409和最新version摘要</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要求刷新，不执行最后写入覆盖</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重复请求</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按幂等键返回首次结果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显示原业务编号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第三方超时</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状态进入处理中或失败待重试</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显示任务编号和可重试条件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不提交依赖附件的业务动作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显示失败文件和重新上传入口</w:t>
            </w:r>
          </w:p>
        </w:tc>
      </w:tr>
    </w:tbl>
    <w:p>
      <w:pPr>
        <w:spacing w:after="0"/>
      </w:pPr>
    </w:p>
    <w:p>
      <w:pPr>
        <w:pStyle w:val="Heading1"/>
      </w:pPr>
      <w:r>
        <w:t>12 验收标准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OS-OPS-PRD-07-AC01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列表逐列与本文档字段一致，筛选、分页、排序和导出使用同一查询条件。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OS-OPS-PRD-07-AC02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新增和编辑表单覆盖本文档全部字段，必填、格式、关联对象和跨字段校验可复现。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OS-OPS-PRD-07-AC03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每个操作仅在allowedActions允许时显示，直接调用接口仍执行权限与状态校验。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OS-OPS-PRD-07-AC04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状态流转、时间线、关联编号和领域事件一致，重复提交不产生重复副作用。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OS-OPS-PRD-07-AC05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客户小程序和工单小程序显示的编号、状态、金额和节点时间与后台详情一致。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OS-OPS-PRD-07-AC06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400、403、404、409、第三方失败、附件失败和空数据均有明确页面反馈。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OS-OPS-PRD-07-AC07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敏感字段在列表、详情、导出和日志中按权限脱敏，查看原文和下载均有审计。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OS-OPS-PRD-07-AC08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P0接口具备单元、状态机、权限、幂等和并发自动化测试。</w:t>
            </w:r>
          </w:p>
        </w:tc>
      </w:tr>
    </w:tbl>
    <w:p>
      <w:pPr>
        <w:spacing w:after="0"/>
      </w:pPr>
    </w:p>
    <w:p>
      <w:pPr>
        <w:pStyle w:val="Heading1"/>
      </w:pPr>
      <w:r>
        <w:t>13 研发分工</w:t>
      </w:r>
    </w:p>
    <w:tbl>
      <w:tblPr>
        <w:tblStyle w:val="TableGrid"/>
        <w:tblW w:type="dxa" w:w="10224"/>
        <w:jc w:val="center"/>
        <w:tblLayout w:type="fixed"/>
        <w:tblLook w:firstColumn="1" w:firstRow="1" w:lastColumn="0" w:lastRow="0" w:noHBand="0" w:noVBand="1" w:val="04A0"/>
      </w:tblPr>
      <w:tblGrid>
        <w:gridCol w:w="2016"/>
        <w:gridCol w:w="8208"/>
      </w:tblGrid>
      <w:tr>
        <w:trPr>
          <w:tblHeader/>
        </w:trPr>
        <w:tc>
          <w:tcPr>
            <w:tcW w:type="dxa" w:w="2016"/>
            <w:shd w:fill="17365D"/>
            <w:tcMar>
              <w:top w:w="75" w:type="dxa"/>
              <w:start w:w="100" w:type="dxa"/>
              <w:bottom w:w="75" w:type="dxa"/>
              <w:end w:w="100" w:type="dxa"/>
            </w:tcMar>
            <w:vAlign w:val="center"/>
          </w:tcPr>
          <w:p>
            <w:r>
              <w:rPr>
                <w:rFonts w:ascii="Calibri" w:hAnsi="Calibri" w:eastAsia="Microsoft YaHei"/>
                <w:b/>
                <w:color w:val="FFFFFF"/>
                <w:sz w:val="18"/>
              </w:rPr>
              <w:t>工作包</w:t>
            </w:r>
          </w:p>
        </w:tc>
        <w:tc>
          <w:tcPr>
            <w:tcW w:type="dxa" w:w="8208"/>
            <w:shd w:fill="17365D"/>
            <w:tcMar>
              <w:top w:w="75" w:type="dxa"/>
              <w:start w:w="100" w:type="dxa"/>
              <w:bottom w:w="75" w:type="dxa"/>
              <w:end w:w="100" w:type="dxa"/>
            </w:tcMar>
            <w:vAlign w:val="center"/>
          </w:tcPr>
          <w:p>
            <w:r>
              <w:rPr>
                <w:rFonts w:ascii="Calibri" w:hAnsi="Calibri" w:eastAsia="Microsoft YaHei"/>
                <w:b/>
                <w:color w:val="FFFFFF"/>
                <w:sz w:val="18"/>
              </w:rPr>
              <w:t>交付内容</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运营后台前端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列表、筛选、详情、表单、动作、权限态、异常态和埋点</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领域后端</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数据模型、状态机、校验、权限、幂等、接口和领域事件</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跨端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客户小程序或工单小程序入口、展示、申请、通知和深链</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测试</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字段、状态、权限、并发、异常、跨端一致性和回归用例</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数据与实施</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字典、主数据、迁移映射、指标口径和运营配置</w:t>
            </w:r>
          </w:p>
        </w:tc>
      </w:tr>
    </w:tbl>
    <w:p>
      <w:pPr>
        <w:spacing w:after="0"/>
      </w:pPr>
    </w:p>
    <w:sectPr w:rsidR="00FC693F" w:rsidRPr="0006063C" w:rsidSect="00034616">
      <w:headerReference w:type="default" r:id="rId9"/>
      <w:footerReference w:type="default" r:id="rId10"/>
      <w:pgSz w:w="12240" w:h="15840"/>
      <w:pgMar w:top="1037"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7085"/>
        <w:sz w:val="15"/>
      </w:rPr>
      <w:t xml:space="preserve">V2.2  |  2026-09-09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17365D"/>
        <w:sz w:val="15"/>
      </w:rPr>
      <w:t>ONE STORAGE  |  OS-OPS-PRD-07  |  保险产品管理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