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续租管理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OS-OPS-PRD-14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从到期识别、客户触达、报价、签约和付款完成续租闭环。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从到期识别、客户触达、报价、签约和付款完成续租闭环。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OS-OPS-PRD-14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2"/>
      </w:pPr>
      <w:r>
        <w:t>1.1 原型界面依据</w:t>
      </w:r>
    </w:p>
    <w:p>
      <w:r>
        <w:t>以下截图直接取自 AiwaBot产品原型-v3.2.html，用于核对页面布局、入口、字段和操作位置。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14-renew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14-1  续租管理列表与处理入口</w:t>
      </w: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任务、订单、客户或仓号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到期区间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流程节点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续租状态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负责人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续租任务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关联订单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显示订单编号并支持在有权限时跳转。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显示客户名称和客户编号，可跳转客户档案。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仓号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到期日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服务端时间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按Asia/Hong_Kong显示；空值显示—，排序使用原始时间。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流程节点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续租状态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OS-OPS-PRD-14-L08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原订单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客户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仓位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原到期日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续租租期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数字输入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仅允许业务配置范围内的整数；服务端再次校验。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新起止日期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续租价格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金额输入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输入大于等于0，最多两位小数；服务端以最小货币单位重算。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优惠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付款计划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负责人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首次提醒时间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通知渠道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建立续租任务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从45天内到期订单生成，校验不存在开放任务。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发送提醒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按30、14、7天策略发送并记录送达。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记录客户回复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选择继续、考虑、拒绝或无法联系并更新下一步。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生成续租订单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继承原租约并保存新价格和租期。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OS-OPS-PRD-14-A05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完成续租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签署且首笔款确认后延长到期日。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续租管理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待触达→已触达→待确认→待签约→待付款→已续租；拒绝续租/转退租/异常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同一租约同一到期周期仅一个有效任务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新起租日必须为原到期日次日，除非审批调整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价格和优惠需保留版本及审批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完成口径必须同时满足签约和付款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拒绝续租可转退租但不能自动创建退款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BPMN流程与节点责任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672"/>
      </w:tblGrid>
      <w:tr>
        <w:trPr>
          <w:tblHeader/>
        </w:trPr>
        <w:tc>
          <w:tcPr>
            <w:tcW w:type="dxa" w:w="223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泳道</w:t>
            </w:r>
          </w:p>
        </w:tc>
        <w:tc>
          <w:tcPr>
            <w:tcW w:type="dxa" w:w="47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节点责任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客户小程序或AIWA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提交申请、确认方案、签署或补充资料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clientRequestId、客户确认和附件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运营后台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校验、受理、分派、审批、状态推进和异常处理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业务编号、状态、allowedActions和审计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工单小程序或执行团队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接单、签到、扫码、处理和上报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节点时间、位置、照片和处理结果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领域服务与第三方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事务、库存、付款、签约、物流和通知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回调、事件、重试任务和最终结果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00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8e089307-0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图 8-1  续租管理业务流程</w:t>
      </w:r>
    </w:p>
    <w:p>
      <w:r>
        <w:t>可编辑BPMN源文件：requirements/bpmn/续租.bpmn。流程分支、异常补偿和人工复核必须与本文档状态机保持一致。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客户小程序展示续租报价、合同和付款入口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后台提醒通过模板消息或已授权渠道发送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小程序完成签约付款后回写任务和仓位到期日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/ops/v1/renewals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/ops/v1/renewals/{id}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/ops/v1/renewals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/ops/v1/renewals/{id}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/ops/v1/renewals/{id}/actions/{action}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续租管理.Changed.v1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OS-OPS-PRD-14-AC08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OS-OPS-PRD-14  |  续租管理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