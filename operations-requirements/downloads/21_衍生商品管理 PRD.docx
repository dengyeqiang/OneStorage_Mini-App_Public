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衍生商品管理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OS-OPS-PRD-21  |  V2.2  |  2026-09-09</w:t>
      </w:r>
    </w:p>
    <w:p>
      <w:pPr>
        <w:spacing w:before="1440"/>
        <w:jc w:val="center"/>
      </w:pPr>
      <w:r>
        <w:rPr>
          <w:rFonts w:ascii="Calibri" w:hAnsi="Calibri" w:eastAsia="Microsoft YaHei"/>
          <w:b w:val="0"/>
          <w:color w:val="1F2937"/>
          <w:sz w:val="22"/>
        </w:rPr>
        <w:t>维护纸箱、耗材等商品、SKU、价格、库存、上下架和履约方式。</w:t>
      </w:r>
    </w:p>
    <w:p>
      <w:r>
        <w:br w:type="page"/>
      </w:r>
    </w:p>
    <w:p>
      <w:pPr>
        <w:pStyle w:val="Heading1"/>
      </w:pPr>
      <w:r>
        <w:t>1 文档目标与范围</w:t>
      </w:r>
    </w:p>
    <w:p>
      <w:r>
        <w:t>维护纸箱、耗材等商品、SKU、价格、库存、上下架和履约方式。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OS-OPS-PRD-21</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V2.2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21-derivative-products.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衍生商品管理页面</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OS-OPS-PRD-21-FP01 新增商品；OS-OPS-PRD-21-FP02 调整库存；OS-OPS-PRD-21-FP03 调整价格；OS-OPS-PRD-21-FP04 上下架；OS-OPS-PRD-21-FP05 查看订单</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配置页包含条件筛选、配置列表、启停或发布状态以及新增、编辑、查看等管理入口。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编辑使用版本控制；启停、发布和权限变更需要确认并记录审计，已被业务引用的数据不得物理删除。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商品编号、名称或SKU</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品类</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店铺</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库存状态</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上架状态</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OS-OPS-PRD-21-L01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商品编号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OS-OPS-PRD-21-L02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品类</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OS-OPS-PRD-21-L03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商品名称</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OS-OPS-PRD-21-L04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SKU</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OS-OPS-PRD-21-L05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规格</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OS-OPS-PRD-21-L06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销售价</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OS-OPS-PRD-21-L07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可售库存</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OS-OPS-PRD-21-L08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履约方式</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OS-OPS-PRD-21-L09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适用店铺</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组织或门店主数据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显示名称并保留ID；数据范围变化后重新校验。</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OS-OPS-PRD-21-L10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上架状态</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OS-OPS-PRD-21-L11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更新时间</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服务器更新时间，格式YYYY-MM-DD HH:mm:ss。</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OS-OPS-PRD-21-L12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OS-OPS-PRD-21-F01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商品名称</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OS-OPS-PRD-21-F02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商品编号</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只读或检索选择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系统生成/必填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新增时由服务端生成；关联编号必须存在且在数据范围内。</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OS-OPS-PRD-21-F03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品类</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OS-OPS-PRD-21-F04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SKU</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OS-OPS-PRD-21-F05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规格</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OS-OPS-PRD-21-F06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OS-OPS-PRD-21-F07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图片</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文件上传</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使用短期签名上传，校验类型、大小、哈希和病毒扫描结果。</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OS-OPS-PRD-21-F08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销售价</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OS-OPS-PRD-21-F09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成本价</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OS-OPS-PRD-21-F10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可售库存</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OS-OPS-PRD-21-F11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安全库存</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OS-OPS-PRD-21-F12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履约方式</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OS-OPS-PRD-21-F13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适用店铺</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OS-OPS-PRD-21-F14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限购数量</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仅允许业务配置范围内的整数；服务端再次校验。</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OS-OPS-PRD-21-F15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上架时间</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OS-OPS-PRD-21-F16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下架时间</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OS-OPS-PRD-21-F17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商品说明</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最多500字；拒绝或异常原因不得只输入空白。</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OS-OPS-PRD-21-FP01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新增商品</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建立SPU和至少一个SKU。</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OS-OPS-PRD-21-FP02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调整库存</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使用入库、出库、盘点或修正单，不直接覆盖库存。</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OS-OPS-PRD-21-FP03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调整价格</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创建新价格版本并设置生效时间。</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OS-OPS-PRD-21-FP04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上下架</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检查图片、描述、价格和库存。</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OS-OPS-PRD-21-FP05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查看订单</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按商品或SKU下钻关联订单。</w:t>
            </w:r>
          </w:p>
        </w:tc>
      </w:tr>
    </w:tbl>
    <w:p>
      <w:pPr>
        <w:spacing w:after="0"/>
      </w:pPr>
    </w:p>
    <w:p>
      <w:pPr>
        <w:pStyle w:val="Heading2"/>
      </w:pPr>
      <w:r>
        <w:t>6.1 新增商品</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OS-OPS-PRD-21-FP01。功能目的为建立SPU和至少一个SKU。</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打开新增界面，按页面分组录入商品名称、商品编号、品类、SKU、规格、条码、图片、销售价、成本价、可售库存、安全库存、履约方式；关联对象使用检索选择。点击保存前完成字段级和跨字段校验。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服务端使用clientRequestId幂等校验，在事务内生成业务编号、主对象、初始状态和审计记录；事务提交后发布领域事件。建立SPU和至少一个SKU。</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已成交订单保留商品与价格快照。所有校验必须由服务端再次执行，前端校验只用于即时反馈。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页面提示“新增商品成功”，刷新对象状态、version、allowedActions、关联对象和时间线；如产生异步任务，同时显示任务编号和进度入口。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客户小程序按店铺和履约方式展示商品。跨端消息只携带业务编号，接收端打开后重新鉴权并查询最新状态。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在允许状态下完成新增商品时仅产生一次预期数据变化和一次审计记录；越权、错误状态、重复提交及版本冲突均不得产生重复对象或越级状态。</w:t>
      </w:r>
    </w:p>
    <w:p>
      <w:pPr>
        <w:pStyle w:val="Heading2"/>
      </w:pPr>
      <w:r>
        <w:t>6.2 调整库存</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OS-OPS-PRD-21-FP02。功能目的为使用入库、出库、盘点或修正单，不直接覆盖库存。</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在详情页执行调整库存，填写或核对商品编号、适用店铺、上架时间、下架时间、上架状态、更新时间；界面随步骤显示当前节点、下一步和可撤回条件。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/ops/v1/merchandise/{id}/actions/{action}，校验权限、当前状态、expectedVersion和业务不变量，在事务中写入状态及时间线。使用入库、出库、盘点或修正单，不直接覆盖库存。</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可售库存=实物库存-锁定库存；价格和库存由服务端校验。所有校验必须由服务端再次执行，前端校验只用于即时反馈。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页面提示“调整库存成功”，刷新对象状态、version、allowedActions、关联对象和时间线；如产生异步任务，同时显示任务编号和进度入口。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购物车和结算重新校验价格库存。跨端消息只携带业务编号，接收端打开后重新鉴权并查询最新状态。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在允许状态下完成调整库存时仅产生一次预期数据变化和一次审计记录；越权、错误状态、重复提交及版本冲突均不得产生重复对象或越级状态。</w:t>
      </w:r>
    </w:p>
    <w:p>
      <w:pPr>
        <w:pStyle w:val="Heading2"/>
      </w:pPr>
      <w:r>
        <w:t>6.3 调整价格</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OS-OPS-PRD-21-FP03。功能目的为创建新价格版本并设置生效时间。</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在详情页执行调整价格，填写或核对商品编号、适用店铺、上架时间、下架时间、上架状态、更新时间；界面随步骤显示当前节点、下一步和可撤回条件。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/ops/v1/merchandise/{id}/actions/{action}，校验权限、当前状态、expectedVersion和业务不变量，在事务中写入状态及时间线。创建新价格版本并设置生效时间。</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价格和库存由服务端校验；已成交订单保留商品与价格快照。所有校验必须由服务端再次执行，前端校验只用于即时反馈。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页面提示“调整价格成功”，刷新对象状态、version、allowedActions、关联对象和时间线；如产生异步任务，同时显示任务编号和进度入口。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退款或取消按规则释放或回补库存。跨端消息只携带业务编号，接收端打开后重新鉴权并查询最新状态。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在允许状态下完成调整价格时仅产生一次预期数据变化和一次审计记录；越权、错误状态、重复提交及版本冲突均不得产生重复对象或越级状态。</w:t>
      </w:r>
    </w:p>
    <w:p>
      <w:pPr>
        <w:pStyle w:val="Heading2"/>
      </w:pPr>
      <w:r>
        <w:t>6.4 上下架</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OS-OPS-PRD-21-FP04。功能目的为检查图片、描述、价格和库存。</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在详情或行操作中触发上下架，界面展示当前状态、目标状态、影响范围和原因；高风险动作二次确认。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/ops/v1/merchandise/{id}/actions/{action}，校验权限、当前状态、expectedVersion和业务不变量，在事务中写入状态及时间线。检查图片、描述、价格和库存。</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SKU全局唯一；可售库存=实物库存-锁定库存。所有校验必须由服务端再次执行，前端校验只用于即时反馈。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页面提示“上下架成功”，刷新对象状态、version、allowedActions、关联对象和时间线；如产生异步任务，同时显示任务编号和进度入口。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客户小程序按店铺和履约方式展示商品。跨端消息只携带业务编号，接收端打开后重新鉴权并查询最新状态。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在允许状态下完成上下架时仅产生一次预期数据变化和一次审计记录；越权、错误状态、重复提交及版本冲突均不得产生重复对象或越级状态。</w:t>
      </w:r>
    </w:p>
    <w:p>
      <w:pPr>
        <w:pStyle w:val="Heading2"/>
      </w:pPr>
      <w:r>
        <w:t>6.5 查看订单</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OS-OPS-PRD-21-FP05。功能目的为按商品或SKU下钻关联订单。</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拥有对应dataScope的查询用户；从指标卡、图表、列表行标题或详情入口进入。入口显示前先校验菜单权限、动作权限和数据范围。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用户登录有效，拥有菜单和对象查看权限，查询条件属于dataScope；打开详情时对象存在。敏感字段、金额和状态必须回源。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从卡片、列表或关联编号进入，加载商品编号、适用店铺、上架时间、下架时间、上架状态、更新时间及时间线；切换页签或筛选不改变主对象，返回时保留来源页条件。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服务端校验身份、dataScope和字段脱敏后查询 /ops/v1/merchandise；返回version、关联对象、时间线和allowedActions。按商品或SKU下钻关联订单。</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已成交订单保留商品与价格快照。所有校验必须由服务端再次执行，前端校验只用于即时反馈。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界面完成查看订单并显示最新数据、截止时间、关联对象和允许操作；查询本身不改变业务状态。涉及敏感原文查看时单独记录访问审计。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购物车和结算重新校验价格库存。跨端消息只携带业务编号，接收端打开后重新鉴权并查询最新状态。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查看订单只返回dataScope内且按权限脱敏的数据；刷新前后无业务写入，筛选、详情和导出对同一对象的字段值一致。</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衍生商品管理</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草稿→待上架→销售中→售罄/下架</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OS-OPS-PRD-21-R01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SKU全局唯一</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OS-OPS-PRD-21-R02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可售库存=实物库存-锁定库存</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OS-OPS-PRD-21-R03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支付超时释放锁定</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OS-OPS-PRD-21-R04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价格和库存由服务端校验</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OS-OPS-PRD-21-R05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已成交订单保留商品与价格快照</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OS-OPS-PRD-21-R06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OS-OPS-PRD-21-R07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OS-OPS-PRD-21-R08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OS-OPS-PRD-21-R09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OS-OPS-PRD-21-R10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业务处理链路</w:t>
      </w:r>
    </w:p>
    <w:p>
      <w:pPr>
        <w:pStyle w:val="ListBullet"/>
      </w:pPr>
      <w:r>
        <w:t>该模块以配置、查询或治理操作为主，不单独建立客户履约BPMN</w:t>
      </w:r>
    </w:p>
    <w:p>
      <w:pPr>
        <w:pStyle w:val="ListBullet"/>
      </w:pPr>
      <w:r>
        <w:t>如操作触发下游状态变化，使用领域事件并在目标模块流程中处理</w:t>
      </w:r>
    </w:p>
    <w:p>
      <w:pPr>
        <w:pStyle w:val="ListBullet"/>
      </w:pPr>
      <w:r>
        <w:t>批量、导出和异步任务必须提供任务状态、结果下载和失败明细</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OS-OPS-PRD-21-X01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客户小程序按店铺和履约方式展示商品</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OS-OPS-PRD-21-X02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购物车和结算重新校验价格库存</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OS-OPS-PRD-21-X03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退款或取消按规则释放或回补库存</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/ops/v1/merchandise</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/ops/v1/merchandise/{id}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/ops/v1/merchandise</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/ops/v1/merchandise/{id}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/ops/v1/merchandise/{id}/actions/{action}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衍生商品管理.Changed.v1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OS-OPS-PRD-21-AC01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OS-OPS-PRD-21-AC02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OS-OPS-PRD-21-AC03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OS-OPS-PRD-21-AC04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OS-OPS-PRD-21-AC05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OS-OPS-PRD-21-AC06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OS-OPS-PRD-21-AC07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OS-OPS-PRD-21-AC08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V2.2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OS-OPS-PRD-21  |  衍生商品管理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