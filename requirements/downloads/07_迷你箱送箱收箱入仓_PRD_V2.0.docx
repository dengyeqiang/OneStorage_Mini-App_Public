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Microsoft YaHei"/>
          <w:b/>
          <w:color w:val="000000"/>
          <w:sz w:val="48"/>
        </w:rPr>
        <w:t>迷你箱送箱收箱入仓 PRD</w:t>
      </w:r>
    </w:p>
    <w:p>
      <w:r>
        <w:rPr>
          <w:rFonts w:ascii="Arial" w:hAnsi="Arial" w:eastAsia="Microsoft YaHei"/>
          <w:b w:val="0"/>
          <w:color w:val="667085"/>
          <w:sz w:val="21"/>
        </w:rPr>
        <w:t>客户小程序研发详细需求规格 | V2.0 | 2026-09-08</w:t>
      </w:r>
    </w:p>
    <w:p>
      <w:r>
        <w:rPr>
          <w:rFonts w:ascii="Arial" w:hAnsi="Arial" w:eastAsia="Microsoft YaHei"/>
          <w:b w:val="0"/>
          <w:color w:val="000000"/>
          <w:sz w:val="22"/>
        </w:rPr>
        <w:t>定义首次履约从安排送空箱、客户装箱、预约收箱、运输、入库验收到箱号与库位绑定。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088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41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文档编号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MP-BX-02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适用端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OneStorage 客户小程序、运营后台、工单小程序及相关领域服务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范围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送箱排程、配送轨迹、送达、收箱预约、箱号封条配对、返仓运输、入库验收、库位绑定。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不在本模块范围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路线优化与仓库硬件系统内部实现。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研发用途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页面拆分、接口联调、服务端状态机、测试用例和跨端验收的共同基线</w:t>
            </w:r>
          </w:p>
        </w:tc>
      </w:tr>
    </w:tbl>
    <w:p>
      <w:pPr>
        <w:spacing w:after="20"/>
      </w:pPr>
    </w:p>
    <w:p>
      <w:pPr>
        <w:pStyle w:val="Heading1"/>
      </w:pPr>
      <w:r>
        <w:t>1 目标与边界</w:t>
      </w:r>
    </w:p>
    <w:p>
      <w:r>
        <w:t>定义首次履约从安排送空箱、客户装箱、预约收箱、运输、入库验收到箱号与库位绑定。</w:t>
      </w:r>
    </w:p>
    <w:p>
      <w:pPr>
        <w:pStyle w:val="Heading2"/>
      </w:pPr>
      <w:r>
        <w:t>1.1 本期范围</w:t>
      </w:r>
    </w:p>
    <w:p>
      <w:r>
        <w:t>送箱排程、配送轨迹、送达、收箱预约、箱号封条配对、返仓运输、入库验收、库位绑定。</w:t>
      </w:r>
    </w:p>
    <w:p>
      <w:pPr>
        <w:pStyle w:val="Heading2"/>
      </w:pPr>
      <w:r>
        <w:t>1.2 不在本模块范围</w:t>
      </w:r>
    </w:p>
    <w:p>
      <w:r>
        <w:t>路线优化与仓库硬件系统内部实现。</w:t>
      </w:r>
    </w:p>
    <w:p>
      <w:pPr>
        <w:pStyle w:val="Heading2"/>
      </w:pPr>
      <w:r>
        <w:t>1.3 角色与系统责任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2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角色或系统</w:t>
            </w:r>
          </w:p>
        </w:tc>
        <w:tc>
          <w:tcPr>
            <w:tcW w:type="dxa" w:w="72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客户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浏览、选择、签约、付款、提交申请、查询进度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客户小程序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采集意图并展示服务端状态，不自行决定价格、库存、资格或审批结果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维护主数据、价格、库存、可操作项、审批、异常处理和人工改派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承接送取、验收、搬仓、清仓等线下任务，回传节点、附件和异常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领域服务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保存订单、租约、箱体、预约、支付与合同的权威状态并发布事件</w:t>
            </w:r>
          </w:p>
        </w:tc>
      </w:tr>
    </w:tbl>
    <w:p>
      <w:pPr>
        <w:spacing w:after="20"/>
      </w:pPr>
    </w:p>
    <w:p>
      <w:pPr>
        <w:pStyle w:val="Heading1"/>
      </w:pPr>
      <w:r>
        <w:t>2 BPMN 业务流程</w:t>
      </w:r>
    </w:p>
    <w:p>
      <w:pPr>
        <w:jc w:val="center"/>
      </w:pPr>
      <w:r/>
    </w:p>
    <w:p>
      <w:pPr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2-1 迷你箱送箱收箱入仓 BPMN 流程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圆形表示开始或结束事件，圆角矩形表示任务，菱形表示服务端判断。跨泳道连线代表接口调用或事件同步。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运营后台与工单小程序不得直接覆盖客户侧状态；所有节点先写入领域服务，再通过事件刷新订单聚合视图。</w:t>
      </w:r>
    </w:p>
    <w:p>
      <w:pPr>
        <w:pStyle w:val="Heading1"/>
      </w:pPr>
      <w:r>
        <w:t>3 状态机与准入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180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状态码</w:t>
            </w:r>
          </w:p>
        </w:tc>
        <w:tc>
          <w:tcPr>
            <w:tcW w:type="dxa" w:w="180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客户文案</w:t>
            </w:r>
          </w:p>
        </w:tc>
        <w:tc>
          <w:tcPr>
            <w:tcW w:type="dxa" w:w="338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进入条件</w:t>
            </w:r>
          </w:p>
        </w:tc>
        <w:tc>
          <w:tcPr>
            <w:tcW w:type="dxa" w:w="252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下一步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待安排送箱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待安排送箱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付款已确认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排程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空箱配送中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空箱配送中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车次执行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签收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空箱已送达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空箱已送达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客户装箱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预约收箱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已预约收箱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已预约收箱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等待上门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核对交接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收箱运输中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收箱运输中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箱体已配对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到仓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入仓验收中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入库验收中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核对箱号封条箱况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通过或异常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在仓存放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在仓存放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绑定库位且租用计费生效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可召回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处理异常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履约异常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破损、少箱或封条异常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人工处理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状态码是跨端契约，中文文案允许国际化配置但不得作为业务判断条件。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详情接口返回 订单版本 或 业务对象版本；任何写操作必须携带该版本并处理409并发冲突。</w:t>
      </w:r>
    </w:p>
    <w:p>
      <w:pPr>
        <w:pStyle w:val="Heading1"/>
      </w:pPr>
      <w:r>
        <w:t>4 页面与交互</w:t>
      </w:r>
    </w:p>
    <w:p>
      <w:r>
        <w:t>本节截图直接取自迷你仓小程序可交互原型的实际页面，用于前端布局、接口联调和验收对照。截图反映当前原型状态；业务权威值仍以服务端返回为准。</w:t>
      </w:r>
    </w:p>
    <w:p>
      <w:pPr>
        <w:pStyle w:val="Heading2"/>
      </w:pPr>
      <w:r>
        <w:t>4.1 首次履约进度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/pages/order/detail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迷你箱订单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当前节点、每节点服务端时间、预约、车次、管家、箱数、预计时间、运输记录、异常提示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查看物流、联系客服、在合适状态预约收箱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幂等请求标识。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/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4-1 首次履约进度原型真实界面截图</w:t>
      </w:r>
    </w:p>
    <w:p>
      <w:pPr>
        <w:pStyle w:val="Heading2"/>
      </w:pPr>
      <w:r>
        <w:t>4.2 收箱预约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/pages/appointment/create?类型=collection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空箱已送达订单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订单、可选箱号、全选、地址、日期、时段、联系人、备注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选择箱体、提交、改期、取消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幂等请求标识。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/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4-2 收箱预约原型真实界面截图</w:t>
      </w:r>
    </w:p>
    <w:p>
      <w:pPr>
        <w:pStyle w:val="Heading2"/>
      </w:pPr>
      <w:r>
        <w:t>4.3 箱体资产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/pages/order/box-assets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订单详情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箱号、封条号、箱体状态、当前位置、库位、最近扫描、异常标记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展开查看、联系客服；不可自行修改箱号或库位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幂等请求标识。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/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4-3 箱体资产原型真实界面截图</w:t>
      </w:r>
    </w:p>
    <w:p>
      <w:pPr>
        <w:pStyle w:val="Heading1"/>
      </w:pPr>
      <w:r>
        <w:t>5 业务规则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首次履约时间线只追加服务端节点，不允许前端根据时间推断完成。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送箱签收须由工单小程序扫描订单和空箱批次；允许实送箱数与订单数不一致时进入异常。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客户仅在空箱已送达时可创建收箱预约；预约需选择订单下箱体且至少一箱。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收箱人员逐箱扫描箱号与封条并采集交接照片；未配对箱体不得进入运输完成。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入库验收核对数量、箱况、封条和禁存风险；异常箱体单独冻结，不影响其他合格箱体入库。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在仓状态要求 箱体编号、订单编号、客户编号、仓储位置 四者绑定成功，且所有写入可幂等重放。</w:t>
      </w:r>
    </w:p>
    <w:p>
      <w:pPr>
        <w:pStyle w:val="Heading1"/>
      </w:pPr>
      <w:r>
        <w:t>6 接口契约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79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331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接口</w:t>
            </w:r>
          </w:p>
        </w:tc>
        <w:tc>
          <w:tcPr>
            <w:tcW w:type="dxa" w:w="410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129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幂等要求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/box-orders/{id}/journey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查询首次履约时间线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否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/box-orders/{id}/assets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查询箱体和库位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否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/appointments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创建收箱预约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是，clientRequestId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/logistics/{orderId}/legs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查询多程运输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否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/box-handover/customer-confirm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客户交接确认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是，handoverId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响应通用字段：code、message、data、traceId、serverTime；分页使用 nextCursor；金额使用整数最小货币单位。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写接口必须校验登录用户与资源归属；Idempotency-Key 建议保留24小时，重复请求返回首次业务结果。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错误码至少区分 VALIDATION_ERROR、NOT_ELIGIBLE、VERSION_CONFLICT、RESOURCE_LOCKED、PAYMENT_PENDING、FORBIDDEN 和 SERVICE_UNAVAILABLE。</w:t>
      </w:r>
    </w:p>
    <w:p>
      <w:pPr>
        <w:pStyle w:val="Heading1"/>
      </w:pPr>
      <w:r>
        <w:t>7 跨端交互和数据一致性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2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72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小程序到运营后台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小程序只调用BFF或领域服务；提交后后台通过同一业务单据查看、审批或异常处理，不接受直接写后台数据库。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运营后台到小程序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后台变更先写领域状态并发布事件；小程序通过详情刷新、消息通知或轮询获取，不依赖前端本地推断。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后台到工单小程序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需要线下执行时生成 工单编号，包含订单编号、任务类型、时间窗、地点、对象清单、SLA和附件要求。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工单小程序到客户小程序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工单节点、扫码结果、照片和异常先回传领域服务，再追加客户可见时间线；内部备注不得下发。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消息通知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关键节点通过订阅消息/站内消息发送，payload仅带业务编号与深链，不包含敏感合同或门禁凭证。</w:t>
            </w:r>
          </w:p>
        </w:tc>
      </w:tr>
    </w:tbl>
    <w:p>
      <w:pPr>
        <w:spacing w:after="20"/>
      </w:pPr>
    </w:p>
    <w:p>
      <w:pPr>
        <w:pStyle w:val="Heading2"/>
      </w:pPr>
      <w:r>
        <w:t>7.1 领域事件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送箱任务已分派事件：事件必须包含 事件编号、业务对象编号、业务对象版本、发生时间、操作方类型、链路追踪编号。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迷你箱空箱已送达事件：事件必须包含 事件编号、业务对象编号、业务对象版本、发生时间、操作方类型、链路追踪编号。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收箱已预约事件：事件必须包含 事件编号、业务对象编号、业务对象版本、发生时间、操作方类型、链路追踪编号。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迷你箱已配对事件：事件必须包含 事件编号、业务对象编号、业务对象版本、发生时间、操作方类型、链路追踪编号。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迷你箱已到达事件：事件必须包含 事件编号、业务对象编号、业务对象版本、发生时间、操作方类型、链路追踪编号。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迷你箱已验收事件：事件必须包含 事件编号、业务对象编号、业务对象版本、发生时间、操作方类型、链路追踪编号。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迷你箱已入仓事件：事件必须包含 事件编号、业务对象编号、业务对象版本、发生时间、操作方类型、链路追踪编号。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迷你箱发现异常事件：事件必须包含 事件编号、业务对象编号、业务对象版本、发生时间、操作方类型、链路追踪编号。</w:t>
      </w:r>
    </w:p>
    <w:p>
      <w:pPr>
        <w:pStyle w:val="Heading1"/>
      </w:pPr>
      <w:r>
        <w:t>8 异常与恢复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88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识别条件</w:t>
            </w:r>
          </w:p>
        </w:tc>
        <w:tc>
          <w:tcPr>
            <w:tcW w:type="dxa" w:w="468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客户侧与后台处理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少送或多送箱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扫描数与订单数不一致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冻结完成节点并由后台确认变更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封条异常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收箱或入库检测不一致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单箱冻结并上传证据，创建仓务异常工单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预约改期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截止前客户发起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释放原容量并原子占用新时段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入库部分失败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部分箱异常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合格箱进入在仓，异常箱显示独立状态</w:t>
            </w:r>
          </w:p>
        </w:tc>
      </w:tr>
    </w:tbl>
    <w:p>
      <w:pPr>
        <w:spacing w:after="20"/>
      </w:pPr>
    </w:p>
    <w:p>
      <w:pPr>
        <w:pStyle w:val="Heading1"/>
      </w:pPr>
      <w:r>
        <w:t>9 非功能与安全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性能：列表首屏P95不超过2秒，详情P95不超过1.5秒，写操作受理P95不超过2秒；长流程以受理结果加异步进度返回。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可用性：读取接口目标99.9%，写接口失败不得留下不可识别中间态；跨服务写入使用事务消息或outbox补偿。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安全：手机号、地址、签名、门禁凭证和支付数据按最小权限展示；日志脱敏，下载资产使用短时签名URL。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审计：所有状态变更记录前后值、操作者、来源端、原因码、时间和链路追踪编号；客户可见文案与内部备注分离。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国际化：简体中文、繁体中文、英文不允许截断；日期、货币和地址按香港业务规范展示。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可观测性：监控接口成功率、业务转化、状态停留时长、事件积压、重复回调和补偿任务数量。</w:t>
      </w:r>
    </w:p>
    <w:p>
      <w:pPr>
        <w:pStyle w:val="Heading1"/>
      </w:pPr>
      <w:r>
        <w:t>10 埋点与指标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237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518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关键属性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页面浏览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进入页面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页面标识、来源、订单编号可选、业务类型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点击操作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点击主要操作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操作类型、状态类型、allowed、订单版本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提交结果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写操作完成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请求编号、处理结果、错误类型、耗时毫秒数、链路追踪编号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流程节点变化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业务节点变化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变更前状态、变更后状态、事件编号、操作方类型</w:t>
            </w:r>
          </w:p>
        </w:tc>
      </w:tr>
    </w:tbl>
    <w:p>
      <w:pPr>
        <w:spacing w:after="20"/>
      </w:pPr>
    </w:p>
    <w:p>
      <w:pPr>
        <w:pStyle w:val="Heading1"/>
      </w:pPr>
      <w:r>
        <w:t>11 验收标准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AC-01 每个节点展示服务端完成时间和操作者类型。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AC-02 收箱预约只能选择属于该订单且可收箱的箱体。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AC-03 箱号重复扫描被拒绝且不产生重复绑定。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AC-04 部分箱异常不覆盖同单其他箱体状态。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AC-05 全部合格入库后订单进入在仓存放并开放召回操作。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接口、数据库、运营后台和工单小程序均能以同一业务编号追踪全链路，且测试环境可重复构造正常、并发、超时和补偿场景。</w:t>
      </w:r>
    </w:p>
    <w:p>
      <w:pPr>
        <w:pStyle w:val="Heading1"/>
      </w:pPr>
      <w:r>
        <w:t>12 研发交付清单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756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产品与设计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页面状态稿、字段字典、文案三语、业务规则和验收用例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小程序前端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页面与组件、登录恢复、状态处理、埋点、无障碍和错误恢复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BFF与领域后端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OpenAPI、状态机、幂等、权限、事件、补偿任务和审计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主数据配置、审批/异常处理、查询、重试、人工兜底和导出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任务领取、扫码、附件、节点回传、异常上报和离线保护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测试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端到端、并发、重试、权限、三语、弱网、事件重复和补偿验证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23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b w:val="0"/>
        <w:color w:val="667085"/>
        <w:sz w:val="16"/>
      </w:rPr>
      <w:t xml:space="preserve">V2.0 | 2026-09-08 | </w:t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Microsoft YaHei"/>
        <w:b/>
        <w:color w:val="17365D"/>
        <w:sz w:val="16"/>
      </w:rPr>
      <w:t>ONE STORAGE | 客户小程序 | MP-BX-02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