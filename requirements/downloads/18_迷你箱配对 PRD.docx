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迷你箱配对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配对任务、扫码与批量配对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OS-OPS-PRD-18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保证订单箱数、客户和实际箱号准确配对。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迷你箱配对的列表、详情、创建、编辑和状态动作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本模块覆盖：配对任务、扫码与批量配对。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迷你箱履约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M18-01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配对任务数量取自SO实际箱数。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M18-02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扫码校验箱号可用、未占用、箱型和门店范围。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M18-03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漏配、多配或重复箱号不得完成；解绑需授权原因。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M18-90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M18-91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迷你箱配对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迷你箱配对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