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衍生商品管理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商品列表、库存、发布版本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OS-OPS-PRD-21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维护零售衍生商品、图片、价格、库存和发布。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衍生商品管理的列表、详情、创建、编辑和状态动作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本模块覆盖：商品列表、库存、发布版本。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按分派和当前允许操作执行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业务流程说明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说明：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本模块以查询、配置或主数据维护为主，不单独定义端到端流程；状态变化仍必须遵循对应主域状态机。</w:t>
            </w:r>
          </w:p>
        </w:tc>
      </w:tr>
    </w:tbl>
    <w:p>
      <w:pPr>
        <w:spacing w:after="20"/>
      </w:pP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M21-01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商品名称、分类、单位、价格、描述和图片必填。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M21-02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库存扣减和释放幂等，停用后不可新购。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M21-03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改价不影响历史订单快照。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M21-90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支持关键词、状态、门店/负责人和时间筛选；详情展示关联对象、当前允许操作和审计时间线。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M21-91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衍生商品管理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实际状态以本模块规则和当前允许操作为准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跨端提交先落后台业务记录并返回业务编号；重复客户端请求编号返回原结果。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所有对象返回id、业务单号、数据版本、创建时间、更新时间；业务编号不可用展示文案替代。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携带客户端请求编号与预期数据版本；服务端校验身份、数据范围、状态与必填。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返回当前允许操作；客户端只作展示控制，后端仍逐动作鉴权。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服务器时间、香港时间业务日；金额用最小货币单位并显式币种。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数据版本冲突要求刷新详情和当前允许操作，禁止最后写入覆盖。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衍生商品管理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