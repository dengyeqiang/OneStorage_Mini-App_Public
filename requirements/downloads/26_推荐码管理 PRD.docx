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推荐码管理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推荐码、推荐关系、奖励记录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OS-OPS-PRD-26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管理推荐归属、使用资格、奖励和订单归因。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推荐码管理的列表、详情、创建、编辑和状态动作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本模块覆盖：推荐码、推荐关系、奖励记录。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营销核销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M26-01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推荐码唯一并配置归属、资格、次数和奖励条件。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M26-02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服务端校验自荐、新老客、产品和门店资格。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M26-03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退款撤销未结算奖励，已结算产生调整记录。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M26-90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M26-91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推荐码管理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推荐码管理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